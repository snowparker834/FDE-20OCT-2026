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WORK #SOW-2024-0612</w:t>
      </w:r>
    </w:p>
    <w:p/>
    <w:p>
      <w:r>
        <w:t>Vendor: Meridian Field Services LLC</w:t>
      </w:r>
    </w:p>
    <w:p>
      <w:r>
        <w:t>Client: Atlas Industrial</w:t>
      </w:r>
    </w:p>
    <w:p/>
    <w:p>
      <w:r>
        <w:t>This Statement of Work is issued under the parties' services relationship and</w:t>
      </w:r>
    </w:p>
    <w:p>
      <w:r>
        <w:t>is effective June 15, 2024. Work shall be completed no later than December 15,</w:t>
      </w:r>
    </w:p>
    <w:p>
      <w:r>
        <w:t>2024, at which point this SOW terminates.</w:t>
      </w:r>
    </w:p>
    <w:p/>
    <w:p>
      <w:r>
        <w:t>Scope: On-site equipment calibration across 6 facilities.</w:t>
      </w:r>
    </w:p>
    <w:p>
      <w:r>
        <w:t>Total fees for this SOW: $85,000 USD.</w:t>
      </w:r>
    </w:p>
    <w:p/>
    <w:p>
      <w:r>
        <w:t>No separate limitation of liability is stated in this SOW; the parties' master</w:t>
      </w:r>
    </w:p>
    <w:p>
      <w:r>
        <w:t>terms apply.</w:t>
      </w:r>
    </w:p>
    <w:p/>
    <w:p>
      <w:r>
        <w:t>Governing law: State of California, USA.</w:t>
      </w:r>
    </w:p>
    <w:p>
      <w:r>
        <w:t>Data processing: a signed Data Processing Agreement is 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