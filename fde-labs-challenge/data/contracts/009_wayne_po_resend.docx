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FW: corrected PO — please use this one</w:t>
      </w:r>
    </w:p>
    <w:p/>
    <w:p>
      <w:r>
        <w:t>PURCHASE ORDER</w:t>
      </w:r>
    </w:p>
    <w:p>
      <w:r>
        <w:t>PO Number: WE-5567</w:t>
      </w:r>
    </w:p>
    <w:p>
      <w:r>
        <w:t>Supplier: Wayne Enterprises</w:t>
      </w:r>
    </w:p>
    <w:p>
      <w:r>
        <w:t>Buyer: Atlas Industrial</w:t>
      </w:r>
    </w:p>
    <w:p/>
    <w:p>
      <w:r>
        <w:t>Date: 2025-02-20</w:t>
      </w:r>
    </w:p>
    <w:p>
      <w:r>
        <w:t>Line items: Replacement turbine parts.</w:t>
      </w:r>
    </w:p>
    <w:p>
      <w:r>
        <w:t>Order total: $44,000 USD</w:t>
      </w:r>
    </w:p>
    <w:p>
      <w:r>
        <w:t>Payment terms: Net 45.</w:t>
      </w:r>
    </w:p>
    <w:p>
      <w:r>
        <w:t>Governing law: New Jersey, USA.</w:t>
      </w:r>
    </w:p>
    <w:p/>
    <w:p>
      <w:r>
        <w:t>(Note from migration team: this copy turned up in a second folder. Amount does</w:t>
      </w:r>
    </w:p>
    <w:p>
      <w:r>
        <w:t>not match the other copy of WE-5567. Unclear which is authoritative.)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